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A365D"/>
          <w:sz w:val="40"/>
        </w:rPr>
        <w:t>东软智慧云脑诊疗平台 - 数据库表设计文档</w:t>
      </w:r>
    </w:p>
    <w:p>
      <w:pPr>
        <w:spacing w:after="480"/>
        <w:jc w:val="center"/>
      </w:pPr>
      <w:r>
        <w:rPr>
          <w:rFonts w:ascii="Microsoft YaHei" w:hAnsi="Microsoft YaHei"/>
          <w:i/>
          <w:color w:val="4A5568"/>
          <w:sz w:val="24"/>
        </w:rPr>
        <w:t>核心业务表与字典表 MySQL 建表语句 (共 15 张表)</w:t>
      </w:r>
    </w:p>
    <w:p>
      <w:pPr>
        <w:spacing w:after="240"/>
      </w:pPr>
      <w:r>
        <w:rPr>
          <w:rFonts w:ascii="SimSun" w:hAnsi="SimSun"/>
          <w:sz w:val="21"/>
        </w:rPr>
        <w:t>说明：本篇文档包含了东软智慧云脑诊疗平台实训方案中设计的所有 15 张核心表。为了满足高性能、高可扩展性的企业级前后端分离架构要求，所有物理外键均已转为逻辑外键，并针对高频关联查询和筛选字段（如编码、姓名、时间、状态、拼音助记码等）设计了合理的单列与复合索引。</w:t>
      </w:r>
    </w:p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(1) 科室表 (department)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功能说明：保存医生的出诊科室分类信息，支持编码唯一校验及名称检索。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`department` (</w:t>
              <w:br/>
              <w:t xml:space="preserve">  `id` INT(9) NOT NULL AUTO_INCREMENT COMMENT '自增长类型',</w:t>
              <w:br/>
              <w:t xml:space="preserve">  `dept_code` VARCHAR(64) DEFAULT NULL COMMENT '科室编码，如：SJNK',</w:t>
              <w:br/>
              <w:t xml:space="preserve">  `dept_name` VARCHAR(64) DEFAULT NULL COMMENT '科室名称，如：神经内科',</w:t>
              <w:br/>
              <w:t xml:space="preserve">  `dept_type` VARCHAR(64) DEFAULT NULL COMMENT '科室类型',</w:t>
              <w:br/>
              <w:t xml:space="preserve">  `delmark` INT(1) DEFAULT 1 COMMENT '生效标记：1-正常 0-已删除',</w:t>
              <w:br/>
              <w:t xml:space="preserve">  PRIMARY KEY (`id`),</w:t>
              <w:br/>
              <w:t xml:space="preserve">  UNIQUE INDEX `uk_dept_code` (`dept_code`),</w:t>
              <w:br/>
              <w:t xml:space="preserve">  INDEX `idx_dept_name` (`dept_name`)</w:t>
              <w:br/>
              <w:t>) ENGINE=InnoDB DEFAULT CHARSET=utf8mb4 COMMENT='科室表';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(2) 挂号级别表 (regist_level)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功能说明：存储挂号别名、限额、挂号费等字典数据。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`regist_level` (</w:t>
              <w:br/>
              <w:t xml:space="preserve">  `id` INT(9) NOT NULL AUTO_INCREMENT COMMENT '自增长类型',</w:t>
              <w:br/>
              <w:t xml:space="preserve">  `regist_code` VARCHAR(64) DEFAULT NULL COMMENT '号别编码',</w:t>
              <w:br/>
              <w:t xml:space="preserve">  `regist_name` VARCHAR(64) DEFAULT NULL COMMENT '号别名称',</w:t>
              <w:br/>
              <w:t xml:space="preserve">  `regist_fee` DECIMAL(8,2) DEFAULT NULL COMMENT '挂号费',</w:t>
              <w:br/>
              <w:t xml:space="preserve">  `regist_quota` INT(5) DEFAULT NULL COMMENT '挂号限额',</w:t>
              <w:br/>
              <w:t xml:space="preserve">  `sequence_no` INT(3) DEFAULT NULL COMMENT '显示顺序号',</w:t>
              <w:br/>
              <w:t xml:space="preserve">  `delmark` INT(1) DEFAULT 1 COMMENT '生效标记：1-正常 0-已删除',</w:t>
              <w:br/>
              <w:t xml:space="preserve">  PRIMARY KEY (`id`),</w:t>
              <w:br/>
              <w:t xml:space="preserve">  UNIQUE INDEX `uk_regist_code` (`regist_code`)</w:t>
              <w:br/>
              <w:t>) ENGINE=InnoDB DEFAULT CHARSET=utf8mb4 COMMENT='挂号级别表';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(3) 结算类别表 (settle_category)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功能说明：存放医保、自费、新农合等患者结算类别。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`settle_category` (</w:t>
              <w:br/>
              <w:t xml:space="preserve">  `id` INT(9) NOT NULL AUTO_INCREMENT COMMENT '自增长类型',</w:t>
              <w:br/>
              <w:t xml:space="preserve">  `settle_code` VARCHAR(64) DEFAULT NULL COMMENT '类别编码',</w:t>
              <w:br/>
              <w:t xml:space="preserve">  `settle_name` VARCHAR(64) DEFAULT NULL COMMENT '类别名称',</w:t>
              <w:br/>
              <w:t xml:space="preserve">  `sequence_no` INT(3) DEFAULT NULL COMMENT '显示顺序号',</w:t>
              <w:br/>
              <w:t xml:space="preserve">  `delmark` INT(1) DEFAULT 1 COMMENT '生效标记：1-正常 0-已删除',</w:t>
              <w:br/>
              <w:t xml:space="preserve">  PRIMARY KEY (`id`),</w:t>
              <w:br/>
              <w:t xml:space="preserve">  UNIQUE INDEX `uk_settle_code` (`settle_code`)</w:t>
              <w:br/>
              <w:t>) ENGINE=InnoDB DEFAULT CHARSET=utf8mb4 COMMENT='结算类别表';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(4) 排班表 (scheduling)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功能说明：记录医院医生的出诊排班规则。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`scheduling` (</w:t>
              <w:br/>
              <w:t xml:space="preserve">  `id` INT(9) NOT NULL AUTO_INCREMENT COMMENT '自增长类型',</w:t>
              <w:br/>
              <w:t xml:space="preserve">  `rule_name` VARCHAR(64) DEFAULT NULL COMMENT '排班规则名称',</w:t>
              <w:br/>
              <w:t xml:space="preserve">  `week_rule` VARCHAR(14) DEFAULT NULL COMMENT '星期规则',</w:t>
              <w:br/>
              <w:t xml:space="preserve">  `delmark` INT(1) DEFAULT 1 COMMENT '生效标记：1-正常 0-已删除',</w:t>
              <w:br/>
              <w:t xml:space="preserve">  PRIMARY KEY (`id`)</w:t>
              <w:br/>
              <w:t>) ENGINE=InnoDB DEFAULT CHARSET=utf8mb4 COMMENT='排班表';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(5) 医院员工表 (employee)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功能说明：保存医生等员工账户基础信息，建立科室与排班逻辑索引。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`employee` (</w:t>
              <w:br/>
              <w:t xml:space="preserve">  `id` INT(9) NOT NULL AUTO_INCREMENT COMMENT '自增长类型',</w:t>
              <w:br/>
              <w:t xml:space="preserve">  `deptment_id` INT(9) DEFAULT NULL COMMENT '所在科室id，指向department(id)',</w:t>
              <w:br/>
              <w:t xml:space="preserve">  `regist_level_id` INT(9) DEFAULT NULL COMMENT '挂号级别id，指向regist_level(ID)',</w:t>
              <w:br/>
              <w:t xml:space="preserve">  `scheduling_id` INT(9) DEFAULT NULL COMMENT '排班id',</w:t>
              <w:br/>
              <w:t xml:space="preserve">  `realname` VARCHAR(64) DEFAULT NULL COMMENT '真实姓名',</w:t>
              <w:br/>
              <w:t xml:space="preserve">  `password` VARCHAR(64) DEFAULT NULL COMMENT '密码',</w:t>
              <w:br/>
              <w:t xml:space="preserve">  `delmark` INT(1) DEFAULT 1 COMMENT '生效标记：1-生效 0-已删除',</w:t>
              <w:br/>
              <w:t xml:space="preserve">  PRIMARY KEY (`id`),</w:t>
              <w:br/>
              <w:t xml:space="preserve">  INDEX `idx_deptment_id` (`deptment_id`),</w:t>
              <w:br/>
              <w:t xml:space="preserve">  INDEX `idx_realname` (`realname`)</w:t>
              <w:br/>
              <w:t>) ENGINE=InnoDB DEFAULT CHARSET=utf8mb4 COMMENT='医院员工表';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(6) 患者历次挂号信息表 (register)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功能说明：核心流程表，记录患者每次就诊挂号详情，配置多高频复杂查询索引。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`register` (</w:t>
              <w:br/>
              <w:t xml:space="preserve">  `id` INT(9) NOT NULL AUTO_INCREMENT COMMENT '自增长类型',</w:t>
              <w:br/>
              <w:t xml:space="preserve">  `case_number` VARCHAR(64) DEFAULT NULL COMMENT '病历号',</w:t>
              <w:br/>
              <w:t xml:space="preserve">  `real_name` VARCHAR(64) DEFAULT NULL COMMENT '姓名',</w:t>
              <w:br/>
              <w:t xml:space="preserve">  `gender` VARCHAR(6) DEFAULT NULL COMMENT '性别：男/女',</w:t>
              <w:br/>
              <w:t xml:space="preserve">  `card_number` VARCHAR(18) DEFAULT NULL COMMENT '身份证号',</w:t>
              <w:br/>
              <w:t xml:space="preserve">  `birthdate` DATE DEFAULT NULL COMMENT '出生日期',</w:t>
              <w:br/>
              <w:t xml:space="preserve">  `age` INT(3) DEFAULT NULL COMMENT '年龄',</w:t>
              <w:br/>
              <w:t xml:space="preserve">  `age_type` VARCHAR(6) DEFAULT NULL COMMENT '年龄类型：年/天',</w:t>
              <w:br/>
              <w:t xml:space="preserve">  `home_address` VARCHAR(64) DEFAULT NULL COMMENT '家庭住址',</w:t>
              <w:br/>
              <w:t xml:space="preserve">  `visit_date` DATETIME DEFAULT NULL COMMENT '本次看诊日期',</w:t>
              <w:br/>
              <w:t xml:space="preserve">  `noon` VARCHAR(6) DEFAULT NULL COMMENT '午别：上午/下午',</w:t>
              <w:br/>
              <w:t xml:space="preserve">  `deptment_id` INT(9) DEFAULT NULL COMMENT '本次挂号科室ID，指向department(ID)',</w:t>
              <w:br/>
              <w:t xml:space="preserve">  `employee_id` INT(9) DEFAULT NULL COMMENT '本次挂号医生ID，指向employee(ID)',</w:t>
              <w:br/>
              <w:t xml:space="preserve">  `regist_level_id` INT(9) DEFAULT NULL COMMENT '本次挂号级别ID，指向regist_level(ID)',</w:t>
              <w:br/>
              <w:t xml:space="preserve">  `settle_category_id` INT(9) DEFAULT NULL COMMENT '结算类别ID，指向settle_category(ID)',</w:t>
              <w:br/>
              <w:t xml:space="preserve">  `is_book` CHAR(2) DEFAULT NULL COMMENT '病历本要否：是/否',</w:t>
              <w:br/>
              <w:t xml:space="preserve">  `regist_method` VARCHAR(10) DEFAULT NULL COMMENT '收费方式：现金、银行卡、医保卡、微信、支付宝',</w:t>
              <w:br/>
              <w:t xml:space="preserve">  `regist_money` DECIMAL(8,2) DEFAULT NULL COMMENT '挂号金额',</w:t>
              <w:br/>
              <w:t xml:space="preserve">  `visit_state` INT(1) DEFAULT NULL COMMENT '本次看诊状态：1-已挂号 2-医生接诊 3-看诊结束 4-已退号',</w:t>
              <w:br/>
              <w:t xml:space="preserve">  PRIMARY KEY (`id`),</w:t>
              <w:br/>
              <w:t xml:space="preserve">  INDEX `idx_case_number` (`case_number`),</w:t>
              <w:br/>
              <w:t xml:space="preserve">  INDEX `idx_card_number` (`card_number`),</w:t>
              <w:br/>
              <w:t xml:space="preserve">  INDEX `idx_visit_date` (`visit_date`),</w:t>
              <w:br/>
              <w:t xml:space="preserve">  INDEX `idx_deptment_id` (`deptment_id`),</w:t>
              <w:br/>
              <w:t xml:space="preserve">  INDEX `idx_employee_id` (`employee_id`),</w:t>
              <w:br/>
              <w:t xml:space="preserve">  INDEX `idx_visit_state` (`visit_state`)</w:t>
              <w:br/>
              <w:t>) ENGINE=InnoDB DEFAULT CHARSET=utf8mb4 COMMENT='患者历次挂号信息表';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(7) 检查申请表 (check_request)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功能说明：开立与录入大型医技成像检查（如CT、超声等）结果及状态。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`check_request` (</w:t>
              <w:br/>
              <w:t xml:space="preserve">  `id` INT(9) NOT NULL AUTO_INCREMENT COMMENT '自增长类型',</w:t>
              <w:br/>
              <w:t xml:space="preserve">  `register_id` INT(9) DEFAULT NULL COMMENT '挂号id，指向register(ID)',</w:t>
              <w:br/>
              <w:t xml:space="preserve">  `medical_technology_id` INT(9) DEFAULT NULL COMMENT '医技项目id',</w:t>
              <w:br/>
              <w:t xml:space="preserve">  `check_info` VARCHAR(512) DEFAULT NULL COMMENT '目的要求',</w:t>
              <w:br/>
              <w:t xml:space="preserve">  `check_position` VARCHAR(255) DEFAULT NULL COMMENT '检查部位',</w:t>
              <w:br/>
              <w:t xml:space="preserve">  `creation_time` DATETIME DEFAULT NULL COMMENT '开立时间',</w:t>
              <w:br/>
              <w:t xml:space="preserve">  `check_employee_id` INT(9) DEFAULT NULL COMMENT '检查人员id',</w:t>
              <w:br/>
              <w:t xml:space="preserve">  `inputcheck_employee_id` INT(9) DEFAULT NULL COMMENT '结果录入人员id',</w:t>
              <w:br/>
              <w:t xml:space="preserve">  `check_time` DATETIME DEFAULT NULL COMMENT '检查时间',</w:t>
              <w:br/>
              <w:t xml:space="preserve">  `check_result` VARCHAR(512) DEFAULT NULL COMMENT '检查结果',</w:t>
              <w:br/>
              <w:t xml:space="preserve">  `check_state` VARCHAR(64) DEFAULT NULL COMMENT '状态',</w:t>
              <w:br/>
              <w:t xml:space="preserve">  `check_remark` VARCHAR(512) DEFAULT NULL COMMENT '备注',</w:t>
              <w:br/>
              <w:t xml:space="preserve">  PRIMARY KEY (`id`),</w:t>
              <w:br/>
              <w:t xml:space="preserve">  INDEX `idx_register_id` (`register_id`),</w:t>
              <w:br/>
              <w:t xml:space="preserve">  INDEX `idx_creation_time` (`creation_time`)</w:t>
              <w:br/>
              <w:t>) ENGINE=InnoDB DEFAULT CHARSET=utf8mb4 COMMENT='检查申请表';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(8) 检验申请表 (inspection_request)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功能说明：存储化验样本检验流转结果信息。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`inspection_request` (</w:t>
              <w:br/>
              <w:t xml:space="preserve">  `id` INT(9) NOT NULL AUTO_INCREMENT COMMENT '自增长类型',</w:t>
              <w:br/>
              <w:t xml:space="preserve">  `register_id` INT(9) DEFAULT NULL COMMENT '挂号id，指向register(ID)',</w:t>
              <w:br/>
              <w:t xml:space="preserve">  `medical_technology_id` INT(9) DEFAULT NULL COMMENT '医技项目id',</w:t>
              <w:br/>
              <w:t xml:space="preserve">  `inspection_info` VARCHAR(512) DEFAULT NULL COMMENT '目的要求',</w:t>
              <w:br/>
              <w:t xml:space="preserve">  `inspection_position` VARCHAR(255) DEFAULT NULL COMMENT '检验部位',</w:t>
              <w:br/>
              <w:t xml:space="preserve">  `creation_time` DATETIME DEFAULT NULL COMMENT '开立时间',</w:t>
              <w:br/>
              <w:t xml:space="preserve">  `inspection_employee_id` INT(9) DEFAULT NULL COMMENT '检验人员id',</w:t>
              <w:br/>
              <w:t xml:space="preserve">  `inputinspection_employee_id` INT(9) DEFAULT NULL COMMENT '结果录入人员id',</w:t>
              <w:br/>
              <w:t xml:space="preserve">  `inspection_time` DATETIME DEFAULT NULL COMMENT '检验时间',</w:t>
              <w:br/>
              <w:t xml:space="preserve">  `inspection_result` VARCHAR(512) DEFAULT NULL COMMENT '检验结果',</w:t>
              <w:br/>
              <w:t xml:space="preserve">  `inspection_state` VARCHAR(64) DEFAULT NULL COMMENT '状态',</w:t>
              <w:br/>
              <w:t xml:space="preserve">  `inspection_remark` VARCHAR(512) DEFAULT NULL COMMENT '备注',</w:t>
              <w:br/>
              <w:t xml:space="preserve">  PRIMARY KEY (`id`),</w:t>
              <w:br/>
              <w:t xml:space="preserve">  INDEX `idx_register_id` (`register_id`),</w:t>
              <w:br/>
              <w:t xml:space="preserve">  INDEX `idx_creation_time` (`creation_time`)</w:t>
              <w:br/>
              <w:t>) ENGINE=InnoDB DEFAULT CHARSET=utf8mb4 COMMENT='检验申请表';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(9) 处置申请表 (disposal_request)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功能说明：记录非检查检验类的临床治疗处置明细与执行情况。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`disposal_request` (</w:t>
              <w:br/>
              <w:t xml:space="preserve">  `id` INT(9) NOT NULL AUTO_INCREMENT COMMENT '自增长类型主键',</w:t>
              <w:br/>
              <w:t xml:space="preserve">  `register_id` INT(9) DEFAULT NULL COMMENT '挂号id，指向register(ID)',</w:t>
              <w:br/>
              <w:t xml:space="preserve">  `medical_technology_id` INT(9) DEFAULT NULL COMMENT '医技项目id',</w:t>
              <w:br/>
              <w:t xml:space="preserve">  `disposal_info` VARCHAR(512) DEFAULT NULL COMMENT '目的要求',</w:t>
              <w:br/>
              <w:t xml:space="preserve">  `disposal_position` VARCHAR(255) DEFAULT NULL COMMENT '处置部位',</w:t>
              <w:br/>
              <w:t xml:space="preserve">  `creation_time` DATETIME DEFAULT NULL COMMENT '开立时间',</w:t>
              <w:br/>
              <w:t xml:space="preserve">  `disposal_employee_id` INT(9) DEFAULT NULL COMMENT '处置人员id',</w:t>
              <w:br/>
              <w:t xml:space="preserve">  `inputdisposal_employee_id` INT(9) DEFAULT NULL COMMENT '结果录入人员id',</w:t>
              <w:br/>
              <w:t xml:space="preserve">  `disposal_time` DATETIME DEFAULT NULL COMMENT '处置时间',</w:t>
              <w:br/>
              <w:t xml:space="preserve">  `disposal_result` VARCHAR(512) DEFAULT NULL COMMENT '处置结果',</w:t>
              <w:br/>
              <w:t xml:space="preserve">  `disposal_state` VARCHAR(64) DEFAULT NULL COMMENT '状态',</w:t>
              <w:br/>
              <w:t xml:space="preserve">  `disposal_remark` VARCHAR(512) DEFAULT NULL COMMENT '备注',</w:t>
              <w:br/>
              <w:t xml:space="preserve">  PRIMARY KEY (`id`),</w:t>
              <w:br/>
              <w:t xml:space="preserve">  INDEX `idx_register_id` (`register_id`),</w:t>
              <w:br/>
              <w:t xml:space="preserve">  INDEX `idx_creation_time` (`creation_time`)</w:t>
              <w:br/>
              <w:t>) ENGINE=InnoDB DEFAULT CHARSET=utf8mb4 COMMENT='处置申请表';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(10) 医技项目表 (medical_technology)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功能说明：维护医院提供的检查、检验、处置等项目基础收费与科室字典。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`medical_technology` (</w:t>
              <w:br/>
              <w:t xml:space="preserve">  `id` INT(9) NOT NULL AUTO_INCREMENT COMMENT '自增长类型',</w:t>
              <w:br/>
              <w:t xml:space="preserve">  `tech_code` VARCHAR(64) DEFAULT NULL COMMENT '项目编码',</w:t>
              <w:br/>
              <w:t xml:space="preserve">  `tech_name` VARCHAR(64) DEFAULT NULL COMMENT '项目名称',</w:t>
              <w:br/>
              <w:t xml:space="preserve">  `tech_format` VARCHAR(64) DEFAULT NULL COMMENT '规格',</w:t>
              <w:br/>
              <w:t xml:space="preserve">  `tech_price` DECIMAL(8,2) DEFAULT NULL COMMENT '单价',</w:t>
              <w:br/>
              <w:t xml:space="preserve">  `tech_type` VARCHAR(64) DEFAULT NULL COMMENT '类型',</w:t>
              <w:br/>
              <w:t xml:space="preserve">  `price_type` VARCHAR(64) DEFAULT NULL COMMENT '费用分类',</w:t>
              <w:br/>
              <w:t xml:space="preserve">  `deptment_id` INT(9) DEFAULT NULL COMMENT '执行科室',</w:t>
              <w:br/>
              <w:t xml:space="preserve">  PRIMARY KEY (`id`),</w:t>
              <w:br/>
              <w:t xml:space="preserve">  UNIQUE INDEX `uk_tech_code` (`tech_code`),</w:t>
              <w:br/>
              <w:t xml:space="preserve">  INDEX `idx_tech_name` (`tech_name`),</w:t>
              <w:br/>
              <w:t xml:space="preserve">  INDEX `idx_deptment_id` (`deptment_id`)</w:t>
              <w:br/>
              <w:t>) ENGINE=InnoDB DEFAULT CHARSET=utf8mb4 COMMENT='医技项目表';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(11) 患者病历表 (medical_record)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功能说明：AI原生模块落库核心表。用于承接并存储由大语言模型对话转换生成的结构化门诊病历字段。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`medical_record` (</w:t>
              <w:br/>
              <w:t xml:space="preserve">  `id` INT(9) NOT NULL AUTO_INCREMENT COMMENT '自增长类型',</w:t>
              <w:br/>
              <w:t xml:space="preserve">  `register_id` INT(9) DEFAULT NULL COMMENT '挂号ID，外键',</w:t>
              <w:br/>
              <w:t xml:space="preserve">  `readme` VARCHAR(512) DEFAULT NULL COMMENT '主诉',</w:t>
              <w:br/>
              <w:t xml:space="preserve">  `present` VARCHAR(512) DEFAULT NULL COMMENT '现病史',</w:t>
              <w:br/>
              <w:t xml:space="preserve">  `present_treat` VARCHAR(512) DEFAULT NULL COMMENT '现病治疗情况',</w:t>
              <w:br/>
              <w:t xml:space="preserve">  `history` VARCHAR(512) DEFAULT NULL COMMENT '既往史',</w:t>
              <w:br/>
              <w:t xml:space="preserve">  `allergy` VARCHAR(512) DEFAULT NULL COMMENT '过敏史',</w:t>
              <w:br/>
              <w:t xml:space="preserve">  `physique` VARCHAR(512) DEFAULT NULL COMMENT '体格检查',</w:t>
              <w:br/>
              <w:t xml:space="preserve">  `proposal` VARCHAR(512) DEFAULT NULL COMMENT '检查/检验建议',</w:t>
              <w:br/>
              <w:t xml:space="preserve">  `careful` VARCHAR(512) DEFAULT NULL COMMENT '注意事项',</w:t>
              <w:br/>
              <w:t xml:space="preserve">  `diagnosis` VARCHAR(512) DEFAULT NULL COMMENT '诊断结果',</w:t>
              <w:br/>
              <w:t xml:space="preserve">  `cure` VARCHAR(512) DEFAULT NULL COMMENT '处理意见',</w:t>
              <w:br/>
              <w:t xml:space="preserve">  PRIMARY KEY (`id`),</w:t>
              <w:br/>
              <w:t xml:space="preserve">  UNIQUE INDEX `uk_register_id` (`register_id`)</w:t>
              <w:br/>
              <w:t>) ENGINE=InnoDB DEFAULT CHARSET=utf8mb4 COMMENT='患者病历表';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(12) 病历首页疾病关联表 (medical_record_disease)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功能说明：病历与疾病的多对多关联表，支持对同一病历去重关联索引。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`medical_record_disease` (</w:t>
              <w:br/>
              <w:t xml:space="preserve">  `id` INT(9) NOT NULL AUTO_INCREMENT COMMENT '自增长主键',</w:t>
              <w:br/>
              <w:t xml:space="preserve">  `medical_record_id` INT(9) DEFAULT NULL COMMENT '病历id',</w:t>
              <w:br/>
              <w:t xml:space="preserve">  `disease_id` INT(9) DEFAULT NULL COMMENT '疾病id',</w:t>
              <w:br/>
              <w:t xml:space="preserve">  PRIMARY KEY (`id`),</w:t>
              <w:br/>
              <w:t xml:space="preserve">  UNIQUE INDEX `uk_record_disease` (`medical_record_id`, `disease_id`),</w:t>
              <w:br/>
              <w:t xml:space="preserve">  INDEX `idx_disease_id` (`disease_id`)</w:t>
              <w:br/>
              <w:t>) ENGINE=InnoDB DEFAULT CHARSET=utf8mb4 COMMENT='病历首页疾病关联表';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(13) 疾病表 (disease)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功能说明：存储ICD国际编码以及疾病拼音助记码，方便医生端高频检索秒级回显。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`disease` (</w:t>
              <w:br/>
              <w:t xml:space="preserve">  `id` INT(9) NOT NULL AUTO_INCREMENT COMMENT '自增长类型',</w:t>
              <w:br/>
              <w:t xml:space="preserve">  `disease_code` VARCHAR(64) DEFAULT NULL COMMENT '疾病助记编码',</w:t>
              <w:br/>
              <w:t xml:space="preserve">  `disease_name` VARCHAR(255) DEFAULT NULL COMMENT '疾病名称',</w:t>
              <w:br/>
              <w:t xml:space="preserve">  `diseaseICD` VARCHAR(64) DEFAULT NULL COMMENT '国际ICD编码',</w:t>
              <w:br/>
              <w:t xml:space="preserve">  `disease_category` VARCHAR(64) DEFAULT NULL COMMENT '疾病所属分类',</w:t>
              <w:br/>
              <w:t xml:space="preserve">  PRIMARY KEY (`id`),</w:t>
              <w:br/>
              <w:t xml:space="preserve">  INDEX `idx_disease_code` (`disease_code`),</w:t>
              <w:br/>
              <w:t xml:space="preserve">  INDEX `idx_diseaseICD` (`diseaseICD`),</w:t>
              <w:br/>
              <w:t xml:space="preserve">  INDEX `idx_disease_name` (`disease_name`)</w:t>
              <w:br/>
              <w:t>) ENGINE=InnoDB DEFAULT CHARSET=utf8mb4 COMMENT='疾病表';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(14) 处方表 (prescription)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功能说明：记录门诊医生开立的药方明细及用法用量，为AI审核安全用药提供基础支撑。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`prescription` (</w:t>
              <w:br/>
              <w:t xml:space="preserve">  `id` INT(9) NOT NULL AUTO_INCREMENT COMMENT '自增长类型',</w:t>
              <w:br/>
              <w:t xml:space="preserve">  `register_id` INT(9) DEFAULT NULL COMMENT '病历id',</w:t>
              <w:br/>
              <w:t xml:space="preserve">  `drug_id` INT(9) DEFAULT NULL COMMENT '药品id',</w:t>
              <w:br/>
              <w:t xml:space="preserve">  `drug_usage` VARCHAR(255) DEFAULT NULL COMMENT '用法用量频次',</w:t>
              <w:br/>
              <w:t xml:space="preserve">  `drug_number` VARCHAR(255) DEFAULT NULL COMMENT '数量',</w:t>
              <w:br/>
              <w:t xml:space="preserve">  `creation_time` DATETIME DEFAULT NULL COMMENT '开立时间',</w:t>
              <w:br/>
              <w:t xml:space="preserve">  `drug_state` VARCHAR(64) DEFAULT NULL COMMENT '状态',</w:t>
              <w:br/>
              <w:t xml:space="preserve">  PRIMARY KEY (`id`),</w:t>
              <w:br/>
              <w:t xml:space="preserve">  INDEX `idx_register_id` (`register_id`),</w:t>
              <w:br/>
              <w:t xml:space="preserve">  INDEX `idx_drug_id` (`drug_id`)</w:t>
              <w:br/>
              <w:t>) ENGINE=InnoDB DEFAULT CHARSET=utf8mb4 COMMENT='处方表';</w:t>
            </w:r>
          </w:p>
        </w:tc>
      </w:tr>
    </w:tbl>
    <w:p>
      <w:pPr>
        <w:spacing w:before="280" w:after="80"/>
      </w:pPr>
      <w:r>
        <w:rPr>
          <w:rFonts w:ascii="Microsoft YaHei" w:hAnsi="Microsoft YaHei"/>
          <w:b/>
          <w:color w:val="2B6CB0"/>
          <w:sz w:val="24"/>
        </w:rPr>
        <w:t>(15) 药品信息表 (drug_info)</w:t>
      </w:r>
    </w:p>
    <w:p>
      <w:pPr>
        <w:spacing w:after="120"/>
      </w:pPr>
      <w:r>
        <w:rPr>
          <w:rFonts w:ascii="SimSun" w:hAnsi="SimSun"/>
          <w:color w:val="4A5568"/>
          <w:sz w:val="20"/>
        </w:rPr>
        <w:t>功能说明：存储全部院内可用药品基本规格、厂家、单价和拼音快速查询助记码。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D3748"/>
                <w:sz w:val="19"/>
              </w:rPr>
              <w:t>CREATE TABLE `drug_info` (</w:t>
              <w:br/>
              <w:t xml:space="preserve">  `id` INT(9) NOT NULL AUTO_INCREMENT COMMENT '自增长类型',</w:t>
              <w:br/>
              <w:t xml:space="preserve">  `drug_code` VARCHAR(255) DEFAULT NULL COMMENT '药品编码',</w:t>
              <w:br/>
              <w:t xml:space="preserve">  `drug_name` VARCHAR(255) DEFAULT NULL COMMENT '药品名称',</w:t>
              <w:br/>
              <w:t xml:space="preserve">  `drug_format` VARCHAR(255) DEFAULT NULL COMMENT '药品规格',</w:t>
              <w:br/>
              <w:t xml:space="preserve">  `drug_unit` VARCHAR(16) DEFAULT NULL COMMENT '包装单位',</w:t>
              <w:br/>
              <w:t xml:space="preserve">  `manufacturer` VARCHAR(255) DEFAULT NULL COMMENT '生产厂家',</w:t>
              <w:br/>
              <w:t xml:space="preserve">  `drug_dosage` VARCHAR(64) DEFAULT NULL COMMENT '药剂类型',</w:t>
              <w:br/>
              <w:t xml:space="preserve">  `drug_type` VARCHAR(64) DEFAULT NULL COMMENT '药品类型',</w:t>
              <w:br/>
              <w:t xml:space="preserve">  `drug_price` DECIMAL(8,2) DEFAULT NULL COMMENT '药品单价',</w:t>
              <w:br/>
              <w:t xml:space="preserve">  `mnemonic_code` VARCHAR(255) DEFAULT NULL COMMENT '拼音助记码',</w:t>
              <w:br/>
              <w:t xml:space="preserve">  `creation_date` DATE DEFAULT NULL COMMENT '创建时间',</w:t>
              <w:br/>
              <w:t xml:space="preserve">  PRIMARY KEY (`id`),</w:t>
              <w:br/>
              <w:t xml:space="preserve">  UNIQUE INDEX `uk_drug_code` (`drug_code`),</w:t>
              <w:br/>
              <w:t xml:space="preserve">  INDEX `idx_mnemonic_code` (`mnemonic_code`),</w:t>
              <w:br/>
              <w:t xml:space="preserve">  INDEX `idx_drug_name` (`drug_name`)</w:t>
              <w:br/>
              <w:t>) ENGINE=InnoDB DEFAULT CHARSET=utf8mb4 COMMENT='药品信息表';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